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2664" w14:textId="71DD08F9" w:rsidR="00943637" w:rsidRPr="00CA2D91" w:rsidRDefault="00CA2D91" w:rsidP="00CA2D91">
      <w:pPr>
        <w:jc w:val="right"/>
        <w:rPr>
          <w:b/>
          <w:bCs/>
          <w:lang w:val="ru-RU"/>
        </w:rPr>
      </w:pPr>
      <w:r w:rsidRPr="00CA2D91">
        <w:rPr>
          <w:b/>
          <w:bCs/>
        </w:rPr>
        <w:t>Сидякин Ярослав М3211</w:t>
      </w:r>
    </w:p>
    <w:p w14:paraId="036CE578" w14:textId="08B3D332" w:rsidR="00C75F6D" w:rsidRDefault="00000000" w:rsidP="00CA2D91">
      <w:pPr>
        <w:jc w:val="center"/>
        <w:rPr>
          <w:b/>
          <w:bCs/>
          <w:lang w:val="ru-RU"/>
        </w:rPr>
      </w:pPr>
      <w:r w:rsidRPr="00CA2D91">
        <w:rPr>
          <w:b/>
          <w:bCs/>
          <w:lang w:val="ru-RU"/>
        </w:rPr>
        <w:t xml:space="preserve">Моделирование </w:t>
      </w:r>
      <w:r w:rsidR="00CA2D91" w:rsidRPr="00CA2D91">
        <w:rPr>
          <w:b/>
          <w:bCs/>
        </w:rPr>
        <w:t>1</w:t>
      </w:r>
    </w:p>
    <w:p w14:paraId="64A6CA18" w14:textId="6D5ED7E6" w:rsidR="008E3F43" w:rsidRPr="008E3F43" w:rsidRDefault="008E3F43" w:rsidP="00CA2D91">
      <w:pPr>
        <w:jc w:val="center"/>
        <w:rPr>
          <w:b/>
          <w:bCs/>
        </w:rPr>
      </w:pPr>
      <w:r>
        <w:rPr>
          <w:b/>
          <w:bCs/>
        </w:rPr>
        <w:t>“</w:t>
      </w:r>
      <w:r>
        <w:rPr>
          <w:b/>
          <w:bCs/>
          <w:lang w:val="ru-RU"/>
        </w:rPr>
        <w:t>Магнетрон</w:t>
      </w:r>
      <w:r>
        <w:rPr>
          <w:b/>
          <w:bCs/>
        </w:rPr>
        <w:t>”</w:t>
      </w:r>
    </w:p>
    <w:p w14:paraId="03ABE88A" w14:textId="76FDAEA2" w:rsidR="00C75F6D" w:rsidRPr="00CA2D91" w:rsidRDefault="00000000" w:rsidP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t>Цель работы</w:t>
      </w:r>
      <w:r w:rsidR="00CA2D91" w:rsidRPr="00CA2D91">
        <w:rPr>
          <w:b/>
          <w:bCs/>
          <w:i/>
          <w:iCs/>
        </w:rPr>
        <w:t>:</w:t>
      </w:r>
    </w:p>
    <w:p w14:paraId="7504B598" w14:textId="59E6AEE1" w:rsidR="00C75F6D" w:rsidRPr="00CA2D91" w:rsidRDefault="00000000" w:rsidP="00CA2D91">
      <w:pPr>
        <w:rPr>
          <w:lang w:val="ru-RU"/>
        </w:rPr>
      </w:pPr>
      <w:r w:rsidRPr="00CA2D91">
        <w:rPr>
          <w:lang w:val="ru-RU"/>
        </w:rPr>
        <w:t>Определить условия, при которых электрон, ускоренный электрическим полем между катодом и анодом, будет двигаться по устойчивой окружности внутри магнитного поля соленоида. Построить:</w:t>
      </w:r>
      <w:r w:rsidRPr="00CA2D91">
        <w:rPr>
          <w:lang w:val="ru-RU"/>
        </w:rPr>
        <w:br/>
      </w:r>
      <w:r w:rsidR="00CA2D91" w:rsidRPr="00CA2D91">
        <w:rPr>
          <w:lang w:val="ru-RU"/>
        </w:rPr>
        <w:t xml:space="preserve">• </w:t>
      </w:r>
      <w:r w:rsidRPr="00CA2D91">
        <w:rPr>
          <w:lang w:val="ru-RU"/>
        </w:rPr>
        <w:t xml:space="preserve">График зависимости критического тока соленоида </w:t>
      </w:r>
      <w:proofErr w:type="spellStart"/>
      <w:r w:rsidRPr="00CA2D91">
        <w:t>Ic</w:t>
      </w:r>
      <w:proofErr w:type="spellEnd"/>
      <w:r w:rsidRPr="00CA2D91">
        <w:rPr>
          <w:lang w:val="ru-RU"/>
        </w:rPr>
        <w:t xml:space="preserve"> от напряжения </w:t>
      </w:r>
      <w:r w:rsidRPr="00CA2D91">
        <w:t>U</w:t>
      </w:r>
      <w:r w:rsidRPr="00CA2D91">
        <w:rPr>
          <w:lang w:val="ru-RU"/>
        </w:rPr>
        <w:t>.</w:t>
      </w:r>
      <w:r w:rsidRPr="00CA2D91">
        <w:rPr>
          <w:lang w:val="ru-RU"/>
        </w:rPr>
        <w:br/>
      </w:r>
      <w:r w:rsidR="00CA2D91" w:rsidRPr="00CA2D91">
        <w:rPr>
          <w:lang w:val="ru-RU"/>
        </w:rPr>
        <w:t xml:space="preserve">• </w:t>
      </w:r>
      <w:r w:rsidRPr="00CA2D91">
        <w:rPr>
          <w:lang w:val="ru-RU"/>
        </w:rPr>
        <w:t>Траекторию электрона при выбранном напряжении.</w:t>
      </w:r>
    </w:p>
    <w:p w14:paraId="50B782A7" w14:textId="521EBC55" w:rsidR="00C75F6D" w:rsidRPr="00CA2D91" w:rsidRDefault="00000000" w:rsidP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t>Основные формулы</w:t>
      </w:r>
      <w:r w:rsidR="00CA2D91" w:rsidRPr="00CA2D91">
        <w:rPr>
          <w:b/>
          <w:bCs/>
          <w:i/>
          <w:iCs/>
          <w:lang w:val="ru-RU"/>
        </w:rPr>
        <w:t>:</w:t>
      </w:r>
    </w:p>
    <w:p w14:paraId="2B1C1304" w14:textId="4C974341" w:rsidR="00C75F6D" w:rsidRPr="00CA2D91" w:rsidRDefault="00CA2D91" w:rsidP="00CA2D91">
      <w:pPr>
        <w:rPr>
          <w:lang w:val="ru-RU"/>
        </w:rPr>
      </w:pPr>
      <w:r w:rsidRPr="00CA2D91">
        <w:rPr>
          <w:lang w:val="ru-RU"/>
        </w:rPr>
        <w:t xml:space="preserve">• </w:t>
      </w:r>
      <w:r w:rsidR="00000000" w:rsidRPr="00CA2D91">
        <w:rPr>
          <w:lang w:val="ru-RU"/>
        </w:rPr>
        <w:t>Радиус траектории:</w:t>
      </w:r>
      <w:r w:rsidR="00000000" w:rsidRPr="00CA2D91">
        <w:rPr>
          <w:lang w:val="ru-RU"/>
        </w:rPr>
        <w:br/>
        <w:t xml:space="preserve">    </w:t>
      </w:r>
      <w:r w:rsidR="00000000" w:rsidRPr="00CA2D91">
        <w:t>r</w:t>
      </w:r>
      <w:r w:rsidR="00000000" w:rsidRPr="00CA2D91">
        <w:rPr>
          <w:lang w:val="ru-RU"/>
        </w:rPr>
        <w:t xml:space="preserve"> = (</w:t>
      </w:r>
      <w:r w:rsidR="00000000" w:rsidRPr="00CA2D91">
        <w:t>Ra</w:t>
      </w:r>
      <w:r w:rsidR="00000000" w:rsidRPr="00CA2D91">
        <w:rPr>
          <w:lang w:val="ru-RU"/>
        </w:rPr>
        <w:t xml:space="preserve"> - </w:t>
      </w:r>
      <w:proofErr w:type="spellStart"/>
      <w:r w:rsidR="00000000" w:rsidRPr="00CA2D91">
        <w:t>Rk</w:t>
      </w:r>
      <w:proofErr w:type="spellEnd"/>
      <w:r w:rsidR="00000000" w:rsidRPr="00CA2D91">
        <w:rPr>
          <w:lang w:val="ru-RU"/>
        </w:rPr>
        <w:t>) / 2</w:t>
      </w:r>
      <w:r w:rsidR="00000000" w:rsidRPr="00CA2D91">
        <w:rPr>
          <w:lang w:val="ru-RU"/>
        </w:rPr>
        <w:br/>
      </w:r>
      <w:r w:rsidRPr="00CA2D91">
        <w:rPr>
          <w:lang w:val="ru-RU"/>
        </w:rPr>
        <w:t xml:space="preserve">• </w:t>
      </w:r>
      <w:r w:rsidR="00000000" w:rsidRPr="00CA2D91">
        <w:rPr>
          <w:lang w:val="ru-RU"/>
        </w:rPr>
        <w:t>Скорость электрона из закона сохранения энергии:</w:t>
      </w:r>
      <w:r w:rsidR="00000000" w:rsidRPr="00CA2D91">
        <w:rPr>
          <w:lang w:val="ru-RU"/>
        </w:rPr>
        <w:br/>
        <w:t xml:space="preserve">    </w:t>
      </w:r>
      <w:r w:rsidR="00000000" w:rsidRPr="00CA2D91">
        <w:t>v</w:t>
      </w:r>
      <w:r w:rsidR="00000000" w:rsidRPr="00CA2D91">
        <w:rPr>
          <w:lang w:val="ru-RU"/>
        </w:rPr>
        <w:t xml:space="preserve"> = </w:t>
      </w:r>
      <w:r w:rsidR="00000000" w:rsidRPr="00CA2D91">
        <w:t>sqrt</w:t>
      </w:r>
      <w:r w:rsidR="00000000" w:rsidRPr="00CA2D91">
        <w:rPr>
          <w:lang w:val="ru-RU"/>
        </w:rPr>
        <w:t xml:space="preserve">(2 * </w:t>
      </w:r>
      <w:r w:rsidR="00000000" w:rsidRPr="00CA2D91">
        <w:t>e</w:t>
      </w:r>
      <w:r w:rsidR="00000000" w:rsidRPr="00CA2D91">
        <w:rPr>
          <w:lang w:val="ru-RU"/>
        </w:rPr>
        <w:t xml:space="preserve"> * </w:t>
      </w:r>
      <w:r w:rsidR="00000000" w:rsidRPr="00CA2D91">
        <w:t>U</w:t>
      </w:r>
      <w:r w:rsidR="00000000" w:rsidRPr="00CA2D91">
        <w:rPr>
          <w:lang w:val="ru-RU"/>
        </w:rPr>
        <w:t xml:space="preserve"> / </w:t>
      </w:r>
      <w:r w:rsidR="00000000" w:rsidRPr="00CA2D91">
        <w:t>m</w:t>
      </w:r>
      <w:r w:rsidR="00000000" w:rsidRPr="00CA2D91">
        <w:rPr>
          <w:lang w:val="ru-RU"/>
        </w:rPr>
        <w:t>_</w:t>
      </w:r>
      <w:r w:rsidR="00000000" w:rsidRPr="00CA2D91">
        <w:t>e</w:t>
      </w:r>
      <w:r w:rsidR="00000000" w:rsidRPr="00CA2D91">
        <w:rPr>
          <w:lang w:val="ru-RU"/>
        </w:rPr>
        <w:t>)</w:t>
      </w:r>
      <w:r w:rsidR="00000000" w:rsidRPr="00CA2D91">
        <w:rPr>
          <w:lang w:val="ru-RU"/>
        </w:rPr>
        <w:br/>
      </w:r>
      <w:r w:rsidRPr="00CA2D91">
        <w:rPr>
          <w:lang w:val="ru-RU"/>
        </w:rPr>
        <w:t xml:space="preserve">• </w:t>
      </w:r>
      <w:r w:rsidR="00000000" w:rsidRPr="00CA2D91">
        <w:rPr>
          <w:lang w:val="ru-RU"/>
        </w:rPr>
        <w:t>Выражение для магнитной индукции и тока соленоида:</w:t>
      </w:r>
      <w:r w:rsidR="00000000" w:rsidRPr="00CA2D91">
        <w:rPr>
          <w:lang w:val="ru-RU"/>
        </w:rPr>
        <w:br/>
        <w:t xml:space="preserve">    </w:t>
      </w:r>
      <w:r w:rsidR="00000000" w:rsidRPr="00CA2D91">
        <w:t>B</w:t>
      </w:r>
      <w:r w:rsidR="00000000" w:rsidRPr="00CA2D91">
        <w:rPr>
          <w:lang w:val="ru-RU"/>
        </w:rPr>
        <w:t xml:space="preserve"> = </w:t>
      </w:r>
      <w:r w:rsidR="00000000" w:rsidRPr="00CA2D91">
        <w:t>sqrt</w:t>
      </w:r>
      <w:r w:rsidR="00000000" w:rsidRPr="00CA2D91">
        <w:rPr>
          <w:lang w:val="ru-RU"/>
        </w:rPr>
        <w:t xml:space="preserve">(2 * </w:t>
      </w:r>
      <w:r w:rsidR="00000000" w:rsidRPr="00CA2D91">
        <w:t>m</w:t>
      </w:r>
      <w:r w:rsidR="00000000" w:rsidRPr="00CA2D91">
        <w:rPr>
          <w:lang w:val="ru-RU"/>
        </w:rPr>
        <w:t>_</w:t>
      </w:r>
      <w:r w:rsidR="00000000" w:rsidRPr="00CA2D91">
        <w:t>e</w:t>
      </w:r>
      <w:r w:rsidR="00000000" w:rsidRPr="00CA2D91">
        <w:rPr>
          <w:lang w:val="ru-RU"/>
        </w:rPr>
        <w:t xml:space="preserve"> * </w:t>
      </w:r>
      <w:r w:rsidR="00000000" w:rsidRPr="00CA2D91">
        <w:t>e</w:t>
      </w:r>
      <w:r w:rsidR="00000000" w:rsidRPr="00CA2D91">
        <w:rPr>
          <w:lang w:val="ru-RU"/>
        </w:rPr>
        <w:t xml:space="preserve"> * </w:t>
      </w:r>
      <w:r w:rsidR="00000000" w:rsidRPr="00CA2D91">
        <w:t>U</w:t>
      </w:r>
      <w:r w:rsidR="00000000" w:rsidRPr="00CA2D91">
        <w:rPr>
          <w:lang w:val="ru-RU"/>
        </w:rPr>
        <w:t>) / (</w:t>
      </w:r>
      <w:r w:rsidR="00000000" w:rsidRPr="00CA2D91">
        <w:t>e</w:t>
      </w:r>
      <w:r w:rsidR="00000000" w:rsidRPr="00CA2D91">
        <w:rPr>
          <w:lang w:val="ru-RU"/>
        </w:rPr>
        <w:t xml:space="preserve"> * </w:t>
      </w:r>
      <w:r w:rsidR="00000000" w:rsidRPr="00CA2D91">
        <w:t>r</w:t>
      </w:r>
      <w:r w:rsidR="00000000" w:rsidRPr="00CA2D91">
        <w:rPr>
          <w:lang w:val="ru-RU"/>
        </w:rPr>
        <w:t>)</w:t>
      </w:r>
      <w:r w:rsidR="00000000" w:rsidRPr="00CA2D91">
        <w:rPr>
          <w:lang w:val="ru-RU"/>
        </w:rPr>
        <w:br/>
        <w:t xml:space="preserve">    </w:t>
      </w:r>
      <w:proofErr w:type="spellStart"/>
      <w:r w:rsidR="00000000" w:rsidRPr="00CA2D91">
        <w:t>Ic</w:t>
      </w:r>
      <w:proofErr w:type="spellEnd"/>
      <w:r w:rsidR="00000000" w:rsidRPr="00CA2D91">
        <w:rPr>
          <w:lang w:val="ru-RU"/>
        </w:rPr>
        <w:t>(</w:t>
      </w:r>
      <w:r w:rsidR="00000000" w:rsidRPr="00CA2D91">
        <w:t>U</w:t>
      </w:r>
      <w:r w:rsidR="00000000" w:rsidRPr="00CA2D91">
        <w:rPr>
          <w:lang w:val="ru-RU"/>
        </w:rPr>
        <w:t xml:space="preserve">) = </w:t>
      </w:r>
      <w:r w:rsidR="00000000" w:rsidRPr="00CA2D91">
        <w:t>B</w:t>
      </w:r>
      <w:r w:rsidR="00000000" w:rsidRPr="00CA2D91">
        <w:rPr>
          <w:lang w:val="ru-RU"/>
        </w:rPr>
        <w:t xml:space="preserve"> / (</w:t>
      </w:r>
      <w:r w:rsidR="00000000" w:rsidRPr="00CA2D91">
        <w:t>mu</w:t>
      </w:r>
      <w:r w:rsidR="00000000" w:rsidRPr="00CA2D91">
        <w:rPr>
          <w:lang w:val="ru-RU"/>
        </w:rPr>
        <w:t xml:space="preserve">_0 * </w:t>
      </w:r>
      <w:r w:rsidR="00000000" w:rsidRPr="00CA2D91">
        <w:t>n</w:t>
      </w:r>
      <w:r w:rsidR="00000000" w:rsidRPr="00CA2D91">
        <w:rPr>
          <w:lang w:val="ru-RU"/>
        </w:rPr>
        <w:t>)</w:t>
      </w:r>
    </w:p>
    <w:p w14:paraId="16883E9B" w14:textId="42573B8D" w:rsidR="00C75F6D" w:rsidRPr="00CA2D91" w:rsidRDefault="00000000" w:rsidP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t>Выводы</w:t>
      </w:r>
      <w:r w:rsidR="00CA2D91" w:rsidRPr="00CA2D91">
        <w:rPr>
          <w:b/>
          <w:bCs/>
          <w:i/>
          <w:iCs/>
          <w:lang w:val="ru-RU"/>
        </w:rPr>
        <w:t>:</w:t>
      </w:r>
    </w:p>
    <w:p w14:paraId="03D67FB4" w14:textId="77777777" w:rsidR="00C75F6D" w:rsidRPr="00CA2D91" w:rsidRDefault="00000000" w:rsidP="00CA2D91">
      <w:pPr>
        <w:rPr>
          <w:lang w:val="ru-RU"/>
        </w:rPr>
      </w:pPr>
      <w:r w:rsidRPr="00CA2D91">
        <w:rPr>
          <w:lang w:val="ru-RU"/>
        </w:rPr>
        <w:t xml:space="preserve">• При строго определённом токе </w:t>
      </w:r>
      <w:proofErr w:type="spellStart"/>
      <w:r w:rsidRPr="00CA2D91">
        <w:t>Ic</w:t>
      </w:r>
      <w:proofErr w:type="spellEnd"/>
      <w:r w:rsidRPr="00CA2D91">
        <w:rPr>
          <w:lang w:val="ru-RU"/>
        </w:rPr>
        <w:t xml:space="preserve">, связанном с заданным напряжением </w:t>
      </w:r>
      <w:r w:rsidRPr="00CA2D91">
        <w:t>U</w:t>
      </w:r>
      <w:r w:rsidRPr="00CA2D91">
        <w:rPr>
          <w:lang w:val="ru-RU"/>
        </w:rPr>
        <w:t>, электрон движется по устойчивой окружности между катодом и анодом.</w:t>
      </w:r>
      <w:r w:rsidRPr="00CA2D91">
        <w:rPr>
          <w:lang w:val="ru-RU"/>
        </w:rPr>
        <w:br/>
        <w:t>• Отклонение от этого значения приводит к спиральной траектории и удару об анод или катод.</w:t>
      </w:r>
    </w:p>
    <w:p w14:paraId="56EDC321" w14:textId="1DA2AFE6" w:rsidR="00C75F6D" w:rsidRPr="00CA2D91" w:rsidRDefault="00CA2D91" w:rsidP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t>Графики:</w:t>
      </w:r>
    </w:p>
    <w:p w14:paraId="1B113016" w14:textId="13316AA5" w:rsidR="00C75F6D" w:rsidRPr="00CA2D91" w:rsidRDefault="00000000" w:rsidP="00CA2D91">
      <w:pPr>
        <w:rPr>
          <w:lang w:val="ru-RU"/>
        </w:rPr>
      </w:pPr>
      <w:r w:rsidRPr="00CA2D91">
        <w:rPr>
          <w:lang w:val="ru-RU"/>
        </w:rPr>
        <w:t xml:space="preserve">• </w:t>
      </w:r>
      <w:r w:rsidRPr="00CA2D91">
        <w:t>Ra</w:t>
      </w:r>
      <w:r w:rsidRPr="00CA2D91">
        <w:rPr>
          <w:lang w:val="ru-RU"/>
        </w:rPr>
        <w:t xml:space="preserve"> = 3 см</w:t>
      </w:r>
      <w:r w:rsidRPr="00CA2D91">
        <w:rPr>
          <w:lang w:val="ru-RU"/>
        </w:rPr>
        <w:br/>
        <w:t xml:space="preserve">• </w:t>
      </w:r>
      <w:proofErr w:type="spellStart"/>
      <w:r w:rsidRPr="00CA2D91">
        <w:t>Rk</w:t>
      </w:r>
      <w:proofErr w:type="spellEnd"/>
      <w:r w:rsidRPr="00CA2D91">
        <w:rPr>
          <w:lang w:val="ru-RU"/>
        </w:rPr>
        <w:t xml:space="preserve"> = 1 см</w:t>
      </w:r>
      <w:r w:rsidRPr="00CA2D91">
        <w:rPr>
          <w:lang w:val="ru-RU"/>
        </w:rPr>
        <w:br/>
        <w:t xml:space="preserve">• </w:t>
      </w:r>
      <w:r w:rsidRPr="00CA2D91">
        <w:t>n</w:t>
      </w:r>
      <w:r w:rsidRPr="00CA2D91">
        <w:rPr>
          <w:lang w:val="ru-RU"/>
        </w:rPr>
        <w:t xml:space="preserve"> = 1000 витков/м</w:t>
      </w:r>
      <w:r w:rsidRPr="00CA2D91">
        <w:rPr>
          <w:lang w:val="ru-RU"/>
        </w:rPr>
        <w:br/>
        <w:t xml:space="preserve">• </w:t>
      </w:r>
      <w:r w:rsidRPr="00CA2D91">
        <w:t>U</w:t>
      </w:r>
      <w:r w:rsidRPr="00CA2D91">
        <w:rPr>
          <w:lang w:val="ru-RU"/>
        </w:rPr>
        <w:t xml:space="preserve"> ∈ [100, 1000] В</w:t>
      </w:r>
    </w:p>
    <w:p w14:paraId="1EE00BFA" w14:textId="77777777" w:rsidR="008E3F43" w:rsidRDefault="00000000">
      <w:pPr>
        <w:rPr>
          <w:lang w:val="ru-RU"/>
        </w:rPr>
      </w:pPr>
      <w:r>
        <w:rPr>
          <w:noProof/>
        </w:rPr>
        <w:drawing>
          <wp:inline distT="0" distB="0" distL="0" distR="0" wp14:anchorId="01E17852" wp14:editId="19AF5B63">
            <wp:extent cx="2756079" cy="172255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ic_vs_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987" cy="193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BF10" w14:textId="54716FEF" w:rsidR="00C75F6D" w:rsidRDefault="0000000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143D8C6" wp14:editId="082CF476">
            <wp:extent cx="2137893" cy="2137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traject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6070" cy="22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97C8" w14:textId="77777777" w:rsidR="008E3F43" w:rsidRDefault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t>Код:</w:t>
      </w:r>
    </w:p>
    <w:p w14:paraId="13B9F61C" w14:textId="35BBF4DD" w:rsidR="00CA2D91" w:rsidRPr="00CA2D91" w:rsidRDefault="00CA2D91">
      <w:pPr>
        <w:rPr>
          <w:b/>
          <w:bCs/>
          <w:i/>
          <w:iCs/>
          <w:lang w:val="ru-RU"/>
        </w:rPr>
      </w:pPr>
      <w:r w:rsidRPr="00CA2D91">
        <w:rPr>
          <w:b/>
          <w:bCs/>
          <w:i/>
          <w:iCs/>
          <w:lang w:val="ru-RU"/>
        </w:rPr>
        <w:drawing>
          <wp:inline distT="0" distB="0" distL="0" distR="0" wp14:anchorId="2FD71A95" wp14:editId="209E8E30">
            <wp:extent cx="5331853" cy="1783455"/>
            <wp:effectExtent l="0" t="0" r="2540" b="0"/>
            <wp:docPr id="20073799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799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472" cy="18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D91">
        <w:rPr>
          <w:b/>
          <w:bCs/>
          <w:i/>
          <w:iCs/>
          <w:lang w:val="ru-RU"/>
        </w:rPr>
        <w:drawing>
          <wp:inline distT="0" distB="0" distL="0" distR="0" wp14:anchorId="0CEA3566" wp14:editId="37A76335">
            <wp:extent cx="5331460" cy="1737043"/>
            <wp:effectExtent l="0" t="0" r="2540" b="3175"/>
            <wp:docPr id="2022280320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0320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332" cy="17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D91">
        <w:rPr>
          <w:b/>
          <w:bCs/>
          <w:i/>
          <w:iCs/>
          <w:lang w:val="ru-RU"/>
        </w:rPr>
        <w:drawing>
          <wp:inline distT="0" distB="0" distL="0" distR="0" wp14:anchorId="025CACFE" wp14:editId="6DB4D38A">
            <wp:extent cx="5486400" cy="1574800"/>
            <wp:effectExtent l="0" t="0" r="0" b="0"/>
            <wp:docPr id="2137759809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9809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F43" w:rsidRPr="008E3F43">
        <w:rPr>
          <w:b/>
          <w:bCs/>
          <w:i/>
          <w:iCs/>
          <w:lang w:val="ru-RU"/>
        </w:rPr>
        <w:lastRenderedPageBreak/>
        <w:drawing>
          <wp:inline distT="0" distB="0" distL="0" distR="0" wp14:anchorId="0DCCD9E8" wp14:editId="1F0386DE">
            <wp:extent cx="5061397" cy="2872811"/>
            <wp:effectExtent l="0" t="0" r="6350" b="0"/>
            <wp:docPr id="117926325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325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600" cy="28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F43" w:rsidRPr="008E3F43">
        <w:rPr>
          <w:b/>
          <w:bCs/>
          <w:i/>
          <w:iCs/>
          <w:lang w:val="ru-RU"/>
        </w:rPr>
        <w:drawing>
          <wp:inline distT="0" distB="0" distL="0" distR="0" wp14:anchorId="29D0467C" wp14:editId="408B23E1">
            <wp:extent cx="4662152" cy="3442114"/>
            <wp:effectExtent l="0" t="0" r="0" b="0"/>
            <wp:docPr id="84196593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593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8199" cy="344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F43" w:rsidRPr="008E3F43">
        <w:rPr>
          <w:b/>
          <w:bCs/>
          <w:i/>
          <w:iCs/>
          <w:lang w:val="ru-RU"/>
        </w:rPr>
        <w:drawing>
          <wp:inline distT="0" distB="0" distL="0" distR="0" wp14:anchorId="79537265" wp14:editId="50B499C8">
            <wp:extent cx="4623515" cy="1680840"/>
            <wp:effectExtent l="0" t="0" r="0" b="0"/>
            <wp:docPr id="148598048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048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0053" cy="168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D91" w:rsidRPr="00CA2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290457">
    <w:abstractNumId w:val="8"/>
  </w:num>
  <w:num w:numId="2" w16cid:durableId="1958679808">
    <w:abstractNumId w:val="6"/>
  </w:num>
  <w:num w:numId="3" w16cid:durableId="544683979">
    <w:abstractNumId w:val="5"/>
  </w:num>
  <w:num w:numId="4" w16cid:durableId="174465207">
    <w:abstractNumId w:val="4"/>
  </w:num>
  <w:num w:numId="5" w16cid:durableId="126702837">
    <w:abstractNumId w:val="7"/>
  </w:num>
  <w:num w:numId="6" w16cid:durableId="435249071">
    <w:abstractNumId w:val="3"/>
  </w:num>
  <w:num w:numId="7" w16cid:durableId="1629555194">
    <w:abstractNumId w:val="2"/>
  </w:num>
  <w:num w:numId="8" w16cid:durableId="933443150">
    <w:abstractNumId w:val="1"/>
  </w:num>
  <w:num w:numId="9" w16cid:durableId="70329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220"/>
    <w:rsid w:val="0029639D"/>
    <w:rsid w:val="00326F90"/>
    <w:rsid w:val="008E3F43"/>
    <w:rsid w:val="00943637"/>
    <w:rsid w:val="00AA1D8D"/>
    <w:rsid w:val="00B47730"/>
    <w:rsid w:val="00C75F6D"/>
    <w:rsid w:val="00CA2D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EB18A"/>
  <w14:defaultImageDpi w14:val="300"/>
  <w15:docId w15:val="{8527B2AF-8A58-0A44-A0A6-662F1ED3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Сидякин Ярослав Андреевич</cp:lastModifiedBy>
  <cp:revision>2</cp:revision>
  <dcterms:created xsi:type="dcterms:W3CDTF">2013-12-23T23:15:00Z</dcterms:created>
  <dcterms:modified xsi:type="dcterms:W3CDTF">2025-06-04T11:39:00Z</dcterms:modified>
  <cp:category/>
</cp:coreProperties>
</file>